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Adaptive Fitness Planner</w:t>
      </w:r>
    </w:p>
    <w:p>
      <w:pPr>
        <w:jc w:val="center"/>
      </w:pPr>
      <w:r>
        <w:rPr>
          <w:i/>
          <w:sz w:val="24"/>
        </w:rPr>
        <w:t>Technical Documentation — Architecture, Process Flows &amp; Module Reference</w:t>
      </w:r>
    </w:p>
    <w:p>
      <w:pPr>
        <w:jc w:val="center"/>
      </w:pPr>
      <w:r>
        <w:rPr>
          <w:sz w:val="20"/>
        </w:rPr>
        <w:t>Version: 1.0  |  Date: 2026-08-09</w:t>
        <w:br/>
        <w:t>India-first personalised fitness assistant</w:t>
      </w:r>
    </w:p>
    <w:p/>
    <w:p>
      <w:pPr>
        <w:pStyle w:val="Heading1"/>
      </w:pPr>
      <w:r>
        <w:t>1. Executive Overview</w:t>
      </w:r>
    </w:p>
    <w:p>
      <w:r>
        <w:rPr>
          <w:b w:val="0"/>
          <w:sz w:val="22"/>
        </w:rPr>
        <w:t>Adaptive Fitness Planner is an India-focused personalised fitness system. Users interact through a chat UI; a LangGraph ReAct agent collects a validated health-safe profile, answers questions grounded in Indian/WHO guideline PDFs (with yoga booklet photos or exercise GIFs when appropriate), and generates a weekly workout and/or diet plan. Plans are never invented as free-form chat prose — they are produced only by a deterministic plan pipeline. Calorie targets use the Mifflin–St Jeor equation in code; meal macros are grounded against the Indian Nutrient Databank (INDB), not LLM guesses.</w:t>
      </w:r>
    </w:p>
    <w:p>
      <w:r>
        <w:rPr>
          <w:b/>
          <w:sz w:val="22"/>
        </w:rPr>
        <w:t>Core stack:</w:t>
      </w:r>
    </w:p>
    <w:p>
      <w:pPr>
        <w:pStyle w:val="ListBullet"/>
      </w:pPr>
      <w:r>
        <w:t>Frontend: React (Vite) + Tailwind — Chat, Plan, Progress tabs</w:t>
      </w:r>
    </w:p>
    <w:p>
      <w:pPr>
        <w:pStyle w:val="ListBullet"/>
      </w:pPr>
      <w:r>
        <w:t>API: FastAPI routers (thin HTTP layer)</w:t>
      </w:r>
    </w:p>
    <w:p>
      <w:pPr>
        <w:pStyle w:val="ListBullet"/>
      </w:pPr>
      <w:r>
        <w:t>Orchestration: LangGraph ReAct conversation agent with tool-calling</w:t>
      </w:r>
    </w:p>
    <w:p>
      <w:pPr>
        <w:pStyle w:val="ListBullet"/>
      </w:pPr>
      <w:r>
        <w:t>Retrieval: Qdrant — fitness_guidelines (MiniLM), guideline_images (CLIP), exercise_semantic (MiniLM)</w:t>
      </w:r>
    </w:p>
    <w:p>
      <w:pPr>
        <w:pStyle w:val="ListBullet"/>
      </w:pPr>
      <w:r>
        <w:t>Persistence: SQLite — exercises, users, plans, workout_logs, nutrition_items</w:t>
      </w:r>
    </w:p>
    <w:p>
      <w:pPr>
        <w:pStyle w:val="ListBullet"/>
      </w:pPr>
      <w:r>
        <w:t>LLM: Groq primary, Azure OpenAI failover when configured</w:t>
      </w:r>
    </w:p>
    <w:p>
      <w:pPr>
        <w:pStyle w:val="Heading2"/>
      </w:pPr>
      <w:r>
        <w:t>1.1 What the product does</w:t>
      </w:r>
    </w:p>
    <w:p>
      <w:pPr>
        <w:pStyle w:val="ListBullet"/>
      </w:pPr>
      <w:r>
        <w:t>Conversational intake of goal, body parts, equipment, fitness level, health flags, demographics</w:t>
      </w:r>
    </w:p>
    <w:p>
      <w:pPr>
        <w:pStyle w:val="ListBullet"/>
      </w:pPr>
      <w:r>
        <w:t>Guideline Q&amp;A with citations (ICMR-NIN, WHO, FSSAI, Fit India, Common Yoga Protocol, etc.)</w:t>
      </w:r>
    </w:p>
    <w:p>
      <w:pPr>
        <w:pStyle w:val="ListBullet"/>
      </w:pPr>
      <w:r>
        <w:t>Multimodal demos: CYP/Fit India pose photos via CLIP + text-page anchoring; gym GIFs via exercise catalog</w:t>
      </w:r>
    </w:p>
    <w:p>
      <w:pPr>
        <w:pStyle w:val="ListBullet"/>
      </w:pPr>
      <w:r>
        <w:t>Weekly plans: full workout+diet, diet-only, or yoga-only modes</w:t>
      </w:r>
    </w:p>
    <w:p>
      <w:pPr>
        <w:pStyle w:val="ListBullet"/>
      </w:pPr>
      <w:r>
        <w:t>Save/email plan, log workouts, streak/progress, optional reminders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flow</w:t>
      </w:r>
    </w:p>
    <w:p>
      <w:r>
        <w:rPr>
          <w:b w:val="0"/>
          <w:sz w:val="22"/>
        </w:rPr>
        <w:t>React UI  →  HTTP JSON  →  FastAPI routers  →  LangGraph conversation agent (tools)  →  services (RAG, NLU, plan, exercises, nutrition)  →  Qdrant + SQLite + SMTP.</w:t>
      </w:r>
    </w:p>
    <w:p>
      <w:r>
        <w:rPr>
          <w:b/>
          <w:sz w:val="22"/>
        </w:rPr>
        <w:t>End-to-end path:</w:t>
      </w:r>
    </w:p>
    <w:p>
      <w:pPr>
        <w:pStyle w:val="ListNumber"/>
      </w:pPr>
      <w:r>
        <w:t>User opens Chat; frontend calls POST /api/conversation/start → thread_id + greeting.</w:t>
      </w:r>
    </w:p>
    <w:p>
      <w:pPr>
        <w:pStyle w:val="ListNumber"/>
      </w:pPr>
      <w:r>
        <w:t>Each user message hits POST /api/conversation/message; the agent decides which tools to call.</w:t>
      </w:r>
    </w:p>
    <w:p>
      <w:pPr>
        <w:pStyle w:val="ListNumber"/>
      </w:pPr>
      <w:r>
        <w:t>Q&amp;A uses answer_fitness_question (text RAG ± images/GIFs). Profile slots use update_profile.</w:t>
      </w:r>
    </w:p>
    <w:p>
      <w:pPr>
        <w:pStyle w:val="ListNumber"/>
      </w:pPr>
      <w:r>
        <w:t>When the profile is complete and health-safe, generate_plan runs the plan pipeline and stores the plan in the session.</w:t>
      </w:r>
    </w:p>
    <w:p>
      <w:pPr>
        <w:pStyle w:val="ListNumber"/>
      </w:pPr>
      <w:r>
        <w:t>The API response may include plan, exercises, and guideline_images; the UI updates Chat cards and the Plan tab.</w:t>
      </w:r>
    </w:p>
    <w:p>
      <w:pPr>
        <w:pStyle w:val="ListNumber"/>
      </w:pPr>
      <w:r>
        <w:t>Optional save/email persists to SQLite and sends HTML email with inline media where possible.</w:t>
      </w:r>
    </w:p>
    <w:p>
      <w:pPr>
        <w:pStyle w:val="Heading2"/>
      </w:pPr>
      <w:r>
        <w:t>2.2 Two LangGraphs (roles)</w:t>
      </w:r>
    </w:p>
    <w:p>
      <w:pPr>
        <w:pStyle w:val="ListBullet"/>
      </w:pPr>
      <w:r>
        <w:t>Conversation agent (backend/app/conversation/agent.py) — every chat turn: Q&amp;A, profile, plan, save, progress.</w:t>
      </w:r>
    </w:p>
    <w:p>
      <w:pPr>
        <w:pStyle w:val="ListBullet"/>
      </w:pPr>
      <w:r>
        <w:t>Plan agent (backend/app/services/plan_agent.py) — optional warm-up when PLAN_AGENTIC=1; draft is discarded; final plan always comes from plan_generator.generate_plan.</w:t>
      </w:r>
    </w:p>
    <w:p>
      <w:pPr>
        <w:pStyle w:val="Heading2"/>
      </w:pPr>
      <w:r>
        <w:t>2.3 Repository layout</w:t>
      </w:r>
    </w:p>
    <w:p>
      <w:r>
        <w:rPr>
          <w:b w:val="0"/>
          <w:sz w:val="22"/>
        </w:rPr>
        <w:t>adaptive-fitness-planner/</w:t>
        <w:br/>
        <w:t>├── backend/                 FastAPI app, agents, RAG scripts, static media, SQLite</w:t>
        <w:br/>
        <w:t>│   ├── main.py              uvicorn entry, CORS, /static mount, /health</w:t>
        <w:br/>
        <w:t>│   ├── app/conversation/    agent, profile_store, filters (state), legacy intake_graph</w:t>
        <w:br/>
        <w:t>│   ├── app/services/        plan, RAG, NLU, exercises, nutrition, embedder</w:t>
        <w:br/>
        <w:t>│   ├── app/mcp_server/      save_plan, calories, log, progress, email</w:t>
        <w:br/>
        <w:t>│   ├── app/routers/         HTTP endpoints</w:t>
        <w:br/>
        <w:t>│   ├── app/models/          SQLAlchemy ORM</w:t>
        <w:br/>
        <w:t>│   ├── app/schemas/         Pydantic request/response models</w:t>
        <w:br/>
        <w:t>│   ├── rag/                 chunk/embed/CLIP offline scripts + qdrant_local</w:t>
        <w:br/>
        <w:t>│   └── scripts/             exercise corpus fetch/build/load</w:t>
        <w:br/>
        <w:t>├── frontend/src/            Chat / Plan / Progress UI</w:t>
        <w:br/>
        <w:t>├── evals/                   RAG, multimodal, exercise, agent evals</w:t>
        <w:br/>
        <w:t>├── data/                    PDF sources, chunks, exercise media (often large / gitignored)</w:t>
        <w:br/>
        <w:t>├── .env.example             Template for secrets (never commit real .env)</w:t>
        <w:br/>
        <w:t>└── README.md                Process-flow overview</w:t>
      </w:r>
    </w:p>
    <w:p>
      <w:pPr>
        <w:pStyle w:val="Heading1"/>
      </w:pPr>
      <w:r>
        <w:t>3. Runtime Process Flows</w:t>
      </w:r>
    </w:p>
    <w:p>
      <w:pPr>
        <w:pStyle w:val="Heading2"/>
      </w:pPr>
      <w:r>
        <w:t>3.1 Chat / conversation flow</w:t>
      </w:r>
    </w:p>
    <w:p>
      <w:pPr>
        <w:pStyle w:val="ListNumber"/>
      </w:pPr>
      <w:r>
        <w:t>start_conversation(thread_id) initialises SessionStore profile and returns greeting.</w:t>
      </w:r>
    </w:p>
    <w:p>
      <w:pPr>
        <w:pStyle w:val="ListNumber"/>
      </w:pPr>
      <w:r>
        <w:t>process_user_message runs semantic auto-ingest (NLU hints into profile), then invokes the ReAct agent.</w:t>
      </w:r>
    </w:p>
    <w:p>
      <w:pPr>
        <w:pStyle w:val="ListNumber"/>
      </w:pPr>
      <w:r>
        <w:t>Agent may call tools in a loop; last AI message becomes the user-visible reply.</w:t>
      </w:r>
    </w:p>
    <w:p>
      <w:pPr>
        <w:pStyle w:val="ListNumber"/>
      </w:pPr>
      <w:r>
        <w:t>Response always includes stage, profile, and — if generated — the full plan object plus any turn-scoped exercises/images.</w:t>
      </w:r>
    </w:p>
    <w:p>
      <w:pPr>
        <w:pStyle w:val="ListNumber"/>
      </w:pPr>
      <w:r>
        <w:t>Session state is in-memory (lost on process restart; not multi-worker safe).</w:t>
      </w:r>
    </w:p>
    <w:p>
      <w:pPr>
        <w:pStyle w:val="Heading2"/>
      </w:pPr>
      <w:r>
        <w:t>3.2 Turn intents (Q&amp;A routing)</w:t>
      </w:r>
    </w:p>
    <w:p>
      <w:pPr>
        <w:pStyle w:val="ListBullet"/>
      </w:pPr>
      <w:r>
        <w:t>info — nutrition/hydration/guideline facts; media usually none (no GIF spam).</w:t>
      </w:r>
    </w:p>
    <w:p>
      <w:pPr>
        <w:pStyle w:val="ListBullet"/>
      </w:pPr>
      <w:r>
        <w:t>exercise_qa — form/body-region tips; may attach gym catalog demos.</w:t>
      </w:r>
    </w:p>
    <w:p>
      <w:pPr>
        <w:pStyle w:val="ListBullet"/>
      </w:pPr>
      <w:r>
        <w:t>plan — do not answer as a tip; collect profile then generate_plan.</w:t>
      </w:r>
    </w:p>
    <w:p>
      <w:r>
        <w:rPr>
          <w:b w:val="0"/>
          <w:sz w:val="22"/>
        </w:rPr>
        <w:t>Media modes for answer_fitness_question: none | yoga_protocol | gym_catalog | auto. Primary decision is the LLM tool argument; fallback uses embedding prototypes (guideline_demo vs gym_exercise_media) and structural checks for mixed yoga+gym asks (clarify instead of mixing).</w:t>
      </w:r>
    </w:p>
    <w:p>
      <w:pPr>
        <w:pStyle w:val="Heading2"/>
      </w:pPr>
      <w:r>
        <w:t>3.3 Yoga / guideline image attachment nuance</w:t>
      </w:r>
    </w:p>
    <w:p>
      <w:pPr>
        <w:pStyle w:val="ListNumber"/>
      </w:pPr>
      <w:r>
        <w:t>Only when media resolves to yoga_protocol.</w:t>
      </w:r>
    </w:p>
    <w:p>
      <w:pPr>
        <w:pStyle w:val="ListNumber"/>
      </w:pPr>
      <w:r>
        <w:t>Prefer images_from_matching_chunks: same PDF page as grounded text hits; MiniLM(query↔page) blend; soft page-quality demotion of TOC/index; inject text-anchor pages if missing from first hits; prefer one source_id per turn.</w:t>
      </w:r>
    </w:p>
    <w:p>
      <w:pPr>
        <w:pStyle w:val="ListNumber"/>
      </w:pPr>
      <w:r>
        <w:t>Else retrieve_guideline_images: text-page anchors + CLIP + caption MiniLM/lexical re-rank; score floor ~0.30.</w:t>
      </w:r>
    </w:p>
    <w:p>
      <w:pPr>
        <w:pStyle w:val="ListNumber"/>
      </w:pPr>
      <w:r>
        <w:t>Demo sources limited to SRC009 (Common Yoga Protocol) and SRC003 (Fit India) for CLIP embedding/serving quality.</w:t>
      </w:r>
    </w:p>
    <w:p>
      <w:pPr>
        <w:pStyle w:val="ListNumber"/>
      </w:pPr>
      <w:r>
        <w:t>Then fetch page technique text via retrieve_guidelines_by_pages for the answer.</w:t>
      </w:r>
    </w:p>
    <w:p>
      <w:pPr>
        <w:pStyle w:val="ListNumber"/>
      </w:pPr>
      <w:r>
        <w:t>Gym GIFs only for gym_catalog when no guideline images apply.</w:t>
      </w:r>
    </w:p>
    <w:p>
      <w:pPr>
        <w:pStyle w:val="Heading2"/>
      </w:pPr>
      <w:r>
        <w:t>3.4 Plan generation pipeline (ordered)</w:t>
      </w:r>
    </w:p>
    <w:p>
      <w:pPr>
        <w:pStyle w:val="ListNumber"/>
      </w:pPr>
      <w:r>
        <w:t>Optional PLAN_AGENTIC=1 warm-up (skipped for diet_only): retrieve/validate loop; draft discarded.</w:t>
      </w:r>
    </w:p>
    <w:p>
      <w:pPr>
        <w:pStyle w:val="ListNumber"/>
      </w:pPr>
      <w:r>
        <w:t>build_rag_queries(profile) → retrieve_multi_query → guideline chunks for citations/safety.</w:t>
      </w:r>
    </w:p>
    <w:p>
      <w:pPr>
        <w:pStyle w:val="ListNumber"/>
      </w:pPr>
      <w:r>
        <w:t>diet_only → empty week_plan; else select_and_schedule (split from body parts; yoga_only forces bodyweight/yoga queries; injury exclusions; one exercise set per day-type reused across the week).</w:t>
      </w:r>
    </w:p>
    <w:p>
      <w:pPr>
        <w:pStyle w:val="ListNumber"/>
      </w:pPr>
      <w:r>
        <w:t>Compute Mifflin BMR/TDEE/target in code (India age/sex midpoints if height/weight missing; marked estimated).</w:t>
      </w:r>
    </w:p>
    <w:p>
      <w:pPr>
        <w:pStyle w:val="ListNumber"/>
      </w:pPr>
      <w:r>
        <w:t>LLM synthesize_plan: form tips, Indian dish names per meal slot, safety notes, citations — explicitly told NOT to invent kcal/macros.</w:t>
      </w:r>
    </w:p>
    <w:p>
      <w:pPr>
        <w:pStyle w:val="ListNumber"/>
      </w:pPr>
      <w:r>
        <w:t>apply_enrichment to workout days (skipped for diet_only).</w:t>
      </w:r>
    </w:p>
    <w:p>
      <w:pPr>
        <w:pStyle w:val="ListNumber"/>
      </w:pPr>
      <w:r>
        <w:t>ground_diet_plan_in_nutrition_db: match dishes to nutrition_items (INDB); attach verified macros or mark unverified; normalise odd LLM shapes (string/dict meals/tips).</w:t>
      </w:r>
    </w:p>
    <w:p>
      <w:pPr>
        <w:pStyle w:val="ListNumber"/>
      </w:pPr>
      <w:r>
        <w:t>Assemble plan JSON: week_plan, diet_plan, safety_notes, citations, weekly_tips, profile_summary, stats (enrichment_failed, thin_program, calories_estimated, etc.).</w:t>
      </w:r>
    </w:p>
    <w:p>
      <w:pPr>
        <w:pStyle w:val="Heading2"/>
      </w:pPr>
      <w:r>
        <w:t>3.5 Plan modes</w:t>
      </w:r>
    </w:p>
    <w:p>
      <w:pPr>
        <w:pStyle w:val="ListBullet"/>
      </w:pPr>
      <w:r>
        <w:t>full — 7-day workout + diet.</w:t>
      </w:r>
    </w:p>
    <w:p>
      <w:pPr>
        <w:pStyle w:val="ListBullet"/>
      </w:pPr>
      <w:r>
        <w:t>diet_only — meals/nutrition only; skips body parts, equipment, fitness level, workout time in missing-fields checks.</w:t>
      </w:r>
    </w:p>
    <w:p>
      <w:pPr>
        <w:pStyle w:val="ListBullet"/>
      </w:pPr>
      <w:r>
        <w:t>yoga_only — yoga/asana week + light diet; defaults equipment to body only; still requires exercise slots + health flags.</w:t>
      </w:r>
    </w:p>
    <w:p>
      <w:pPr>
        <w:pStyle w:val="Heading2"/>
      </w:pPr>
      <w:r>
        <w:t>3.6 Save / progress flow</w:t>
      </w:r>
    </w:p>
    <w:p>
      <w:pPr>
        <w:pStyle w:val="ListNumber"/>
      </w:pPr>
      <w:r>
        <w:t>save_generated_plan / POST /api/plan/save → MCP save_plan: upsert user, deactivate old plans, store plan_json, email HTML.</w:t>
      </w:r>
    </w:p>
    <w:p>
      <w:pPr>
        <w:pStyle w:val="ListNumber"/>
      </w:pPr>
      <w:r>
        <w:t>Plan tab reads plan from App state (populated when chat returns plan); Workout / Nutrition / Safety tabs render week_plan / diet_plan / notes.</w:t>
      </w:r>
    </w:p>
    <w:p>
      <w:pPr>
        <w:pStyle w:val="ListNumber"/>
      </w:pPr>
      <w:r>
        <w:t>log_workout / Progress tab → workout_logs + streak; send_reminder for SMTP reminders.</w:t>
      </w:r>
    </w:p>
    <w:p>
      <w:pPr>
        <w:pStyle w:val="Heading1"/>
      </w:pPr>
      <w:r>
        <w:t>4. Module Reference — Backend Application</w:t>
      </w:r>
    </w:p>
    <w:p>
      <w:pPr>
        <w:pStyle w:val="Heading2"/>
      </w:pPr>
      <w:r>
        <w:t>4.1 Entry &amp; wiring</w:t>
      </w:r>
    </w:p>
    <w:p>
      <w:r>
        <w:rPr>
          <w:b w:val="0"/>
          <w:sz w:val="22"/>
        </w:rPr>
        <w:t>backend/main.py — FastAPI app; CORS (localhost Vite + FRONTEND_URL + Vercel regex); mounts routers; serves /static (follow_symlink for exercise media); /health checks DB, Qdrant path, Groq key presence.</w:t>
      </w:r>
    </w:p>
    <w:p>
      <w:r>
        <w:rPr>
          <w:b w:val="0"/>
          <w:sz w:val="22"/>
        </w:rPr>
        <w:t>backend/app/config.py — BACKEND_ROOT, default DB_PATH (backend/data/fitness.db), QDRANT_PATH (backend/rag/qdrant_local).</w:t>
      </w:r>
    </w:p>
    <w:p>
      <w:r>
        <w:rPr>
          <w:b w:val="0"/>
          <w:sz w:val="22"/>
        </w:rPr>
        <w:t>backend/app/llm.py — Shared LLM clients: Groq / Azure / Ollama; get_llm and get_llm_with_tools; failover helpers for rate limits.</w:t>
      </w:r>
    </w:p>
    <w:p>
      <w:pPr>
        <w:pStyle w:val="Heading2"/>
      </w:pPr>
      <w:r>
        <w:t>4.2 Conversation package</w:t>
      </w:r>
    </w:p>
    <w:p>
      <w:r>
        <w:rPr>
          <w:b w:val="0"/>
          <w:sz w:val="22"/>
        </w:rPr>
        <w:t>agent.py — Primary runtime brain. Defines TOOLS, SYSTEM_PROMPT, start_conversation, process_user_message. Normalises exercises for UI; resolves QA media; wires generate_plan_agentic into the generate_plan tool. Critical nuance: safety is enforced in Profile.is_safe_to_plan, not left to the model.</w:t>
      </w:r>
    </w:p>
    <w:p>
      <w:r>
        <w:rPr>
          <w:b w:val="0"/>
          <w:sz w:val="22"/>
        </w:rPr>
        <w:t>profile_store.py — Profile (Pydantic) with validators for plan_mode, body parts, equipment, health flags. merge() returns changed vs rejected with reasons (prevents silent drops). SessionStore holds profiles, plans, saved_plan_ids, per-turn exercises and guideline_images.</w:t>
      </w:r>
    </w:p>
    <w:p>
      <w:r>
        <w:rPr>
          <w:b w:val="0"/>
          <w:sz w:val="22"/>
        </w:rPr>
        <w:t>state.py — Taxonomies; build_sql_filters / build_rag_filters; INJURY_BODY_PART_EXCLUSIONS map used by plan and Q&amp;A demos.</w:t>
      </w:r>
    </w:p>
    <w:p>
      <w:r>
        <w:rPr>
          <w:b w:val="0"/>
          <w:sz w:val="22"/>
        </w:rPr>
        <w:t>intake_graph.py — Legacy slot-filling FSM. HTTP conversation router delegates to agent.py instead. Kept for reference/evals history.</w:t>
      </w:r>
    </w:p>
    <w:p>
      <w:pPr>
        <w:pStyle w:val="Heading2"/>
      </w:pPr>
      <w:r>
        <w:t>4.3 Services</w:t>
      </w:r>
    </w:p>
    <w:p>
      <w:r>
        <w:rPr>
          <w:b w:val="0"/>
          <w:sz w:val="22"/>
        </w:rPr>
        <w:t>plan_generator.py — Deterministic plan engine (schedule → enrich → ground). Public generate_plan(profile, sql_filters, rag_filters). Contains meal normalisation helpers so malformed LLM JSON does not blank the Nutrition UI.</w:t>
      </w:r>
    </w:p>
    <w:p>
      <w:r>
        <w:rPr>
          <w:b w:val="0"/>
          <w:sz w:val="22"/>
        </w:rPr>
        <w:t>plan_agent.py — Optional agentic retrieve/validate; tools fetch_exercises_for_day_type, fetch_guidelines, get_calorie_target, validate_plan. generate_plan_agentic always re-grounds via plan_generator once.</w:t>
      </w:r>
    </w:p>
    <w:p>
      <w:r>
        <w:rPr>
          <w:b w:val="0"/>
          <w:sz w:val="22"/>
        </w:rPr>
        <w:t>rag_retrieval.py — get_qdrant; retrieve_guidelines; retrieve_multi_query; rerank; match_protocol_age_band; images_from_matching_chunks; retrieve_guideline_images (hybrid CLIP); page lookup helpers. Soft OCR/caption aids are ranking helpers, not hard pose-name gates.</w:t>
      </w:r>
    </w:p>
    <w:p>
      <w:r>
        <w:rPr>
          <w:b w:val="0"/>
          <w:sz w:val="22"/>
        </w:rPr>
        <w:t>exercise_rag.py — Semantic exercise search with equipment/bodyweight/injury/difficulty/media preferences. Shares Qdrant client with rag_retrieval.</w:t>
      </w:r>
    </w:p>
    <w:p>
      <w:r>
        <w:rPr>
          <w:b w:val="0"/>
          <w:sz w:val="22"/>
        </w:rPr>
        <w:t>exercise_selection.py — resolve_split, resolve_exercise_sets: one fixed set per day-type for a real program (not random reshuffle each day).</w:t>
      </w:r>
    </w:p>
    <w:p>
      <w:r>
        <w:rPr>
          <w:b w:val="0"/>
          <w:sz w:val="22"/>
        </w:rPr>
        <w:t>exercise_retrieval.py — SQL get_exercises / taxonomy for catalog API and fallbacks.</w:t>
      </w:r>
    </w:p>
    <w:p>
      <w:r>
        <w:rPr>
          <w:b w:val="0"/>
          <w:sz w:val="22"/>
        </w:rPr>
        <w:t>semantic_nlu.py — Prototype banks for intents, plan_mode, guideline_demo vs gym media, body parts, goals, health flags; auto_ingest_profile_semantic; optional SEMANTIC_LLM_EXTRACT JSON extract.</w:t>
      </w:r>
    </w:p>
    <w:p>
      <w:r>
        <w:rPr>
          <w:b w:val="0"/>
          <w:sz w:val="22"/>
        </w:rPr>
        <w:t>embedder.py — Singleton MiniLM (all-MiniLM-L6-v2, 384-d) and CLIP (clip-ViT-B-32, 512-d). Spaces must not be mixed.</w:t>
      </w:r>
    </w:p>
    <w:p>
      <w:r>
        <w:rPr>
          <w:b w:val="0"/>
          <w:sz w:val="22"/>
        </w:rPr>
        <w:t>nutrition_lookup.py — Semantic food match to nutrition_items; confidence floor ~0.45; returns matched=False rather than inventing numbers.</w:t>
      </w:r>
    </w:p>
    <w:p>
      <w:r>
        <w:rPr>
          <w:b w:val="0"/>
          <w:sz w:val="22"/>
        </w:rPr>
        <w:t>anthropometrics.py — India age/sex midpoint height/weight when user omits measured values; disclosure fields for UI.</w:t>
      </w:r>
    </w:p>
    <w:p>
      <w:pPr>
        <w:pStyle w:val="Heading2"/>
      </w:pPr>
      <w:r>
        <w:t>4.4 MCP server</w:t>
      </w:r>
    </w:p>
    <w:p>
      <w:r>
        <w:rPr>
          <w:b w:val="0"/>
          <w:sz w:val="22"/>
        </w:rPr>
        <w:t>backend/app/mcp_server/server.py — Tools: save_plan, log_workout, calculate_calories, get_user_plan, get_workout_progress, send_reminder. Also builds plan-ready HTML email with CID inline images (size caps). SMTP optional: plan still saves if email fails.</w:t>
      </w:r>
    </w:p>
    <w:p>
      <w:pPr>
        <w:pStyle w:val="Heading2"/>
      </w:pPr>
      <w:r>
        <w:t>4.5 Routers</w:t>
      </w:r>
    </w:p>
    <w:p>
      <w:pPr>
        <w:pStyle w:val="ListBullet"/>
      </w:pPr>
      <w:r>
        <w:t>conversation.py — /api/conversation/start, /message → agent</w:t>
      </w:r>
    </w:p>
    <w:p>
      <w:pPr>
        <w:pStyle w:val="ListBullet"/>
      </w:pPr>
      <w:r>
        <w:t>plan.py — /generate, /save, /{email}, /calories</w:t>
      </w:r>
    </w:p>
    <w:p>
      <w:pPr>
        <w:pStyle w:val="ListBullet"/>
      </w:pPr>
      <w:r>
        <w:t>workout.py — /log, /progress/{email}, /reminder</w:t>
      </w:r>
    </w:p>
    <w:p>
      <w:pPr>
        <w:pStyle w:val="ListBullet"/>
      </w:pPr>
      <w:r>
        <w:t>exercises.py — /search, /taxonomy, /{id}</w:t>
      </w:r>
    </w:p>
    <w:p>
      <w:pPr>
        <w:pStyle w:val="Heading2"/>
      </w:pPr>
      <w:r>
        <w:t>4.6 Models &amp; schemas</w:t>
      </w:r>
    </w:p>
    <w:p>
      <w:r>
        <w:rPr>
          <w:b w:val="0"/>
          <w:sz w:val="22"/>
        </w:rPr>
        <w:t>models/models.py — Exercise, Taxonomy, User, Plan, WorkoutLog. nutrition_models.py — NutritionItem (INDB). schemas/models.py — ConversationResponse includes plan, exercises, guideline_images, etc.</w:t>
      </w:r>
    </w:p>
    <w:p>
      <w:pPr>
        <w:pStyle w:val="Heading1"/>
      </w:pPr>
      <w:r>
        <w:t>5. Offline Data Pipelines</w:t>
      </w:r>
    </w:p>
    <w:p>
      <w:r>
        <w:rPr>
          <w:b w:val="0"/>
          <w:sz w:val="22"/>
        </w:rPr>
        <w:t>Stop the API before writing local Qdrant — single-writer flock on qdrant_local.</w:t>
      </w:r>
    </w:p>
    <w:p>
      <w:pPr>
        <w:pStyle w:val="Heading2"/>
      </w:pPr>
      <w:r>
        <w:t>5.1 Exercise catalog</w:t>
      </w:r>
    </w:p>
    <w:p>
      <w:pPr>
        <w:pStyle w:val="ListNumber"/>
      </w:pPr>
      <w:r>
        <w:t>backend/scripts/fetch_external_sources.py</w:t>
      </w:r>
    </w:p>
    <w:p>
      <w:pPr>
        <w:pStyle w:val="ListNumber"/>
      </w:pPr>
      <w:r>
        <w:t>backend/scripts/build_exercise_corpus.py</w:t>
      </w:r>
    </w:p>
    <w:p>
      <w:pPr>
        <w:pStyle w:val="ListNumber"/>
      </w:pPr>
      <w:r>
        <w:t>backend/scripts/load_db.py → SQLite exercises (+ media URLs under /static)</w:t>
      </w:r>
    </w:p>
    <w:p>
      <w:pPr>
        <w:pStyle w:val="ListNumber"/>
      </w:pPr>
      <w:r>
        <w:t>backend/rag/embed_exercises.py → Qdrant collection exercise_semantic</w:t>
      </w:r>
    </w:p>
    <w:p>
      <w:pPr>
        <w:pStyle w:val="ListNumber"/>
      </w:pPr>
      <w:r>
        <w:t>Optional: python -m app.scripts.load_nutrition_db → nutrition_items from INDB xlsx</w:t>
      </w:r>
    </w:p>
    <w:p>
      <w:pPr>
        <w:pStyle w:val="Heading2"/>
      </w:pPr>
      <w:r>
        <w:t>5.2 Guidelines + multimodal images</w:t>
      </w:r>
    </w:p>
    <w:p>
      <w:pPr>
        <w:pStyle w:val="ListNumber"/>
      </w:pPr>
      <w:r>
        <w:t>backend/rag/chunk_all_sources.py — PDFs/structured sources → all_chunks.json (stamps image_urls from map when present)</w:t>
      </w:r>
    </w:p>
    <w:p>
      <w:pPr>
        <w:pStyle w:val="ListNumber"/>
      </w:pPr>
      <w:r>
        <w:t>backend/rag/extract_pdf_images.py — crop page demos → backend/static/guideline_images/{source_id}/ + pdf_images_map.json</w:t>
      </w:r>
    </w:p>
    <w:p>
      <w:pPr>
        <w:pStyle w:val="ListNumber"/>
      </w:pPr>
      <w:r>
        <w:t>backend/rag/embed_and_store.py — MiniLM embed chunks → fitness_guidelines</w:t>
      </w:r>
    </w:p>
    <w:p>
      <w:pPr>
        <w:pStyle w:val="ListNumber"/>
      </w:pPr>
      <w:r>
        <w:t>backend/rag/embed_images_clip.py — CLIP embed demo sources (SRC009, SRC003) → guideline_images</w:t>
      </w:r>
    </w:p>
    <w:p>
      <w:r>
        <w:rPr>
          <w:b w:val="0"/>
          <w:sz w:val="22"/>
        </w:rPr>
        <w:t>Nuance: guideline image PNGs are gitignored (regenerable). CLIP embedding intentionally excludes noisy non-demo sources so food/booklet art does not pollute yoga retrieval.</w:t>
      </w:r>
    </w:p>
    <w:p>
      <w:pPr>
        <w:pStyle w:val="Heading1"/>
      </w:pPr>
      <w:r>
        <w:t>6. Data Stores</w:t>
      </w:r>
    </w:p>
    <w:p>
      <w:pPr>
        <w:pStyle w:val="Heading2"/>
      </w:pPr>
      <w:r>
        <w:t>6.1 SQLite tables</w:t>
      </w:r>
    </w:p>
    <w:p>
      <w:pPr>
        <w:pStyle w:val="ListBullet"/>
      </w:pPr>
      <w:r>
        <w:t>exercises — catalog fields + gif_url / image_url / video_url</w:t>
      </w:r>
    </w:p>
    <w:p>
      <w:pPr>
        <w:pStyle w:val="ListBullet"/>
      </w:pPr>
      <w:r>
        <w:t>taxonomy — body_part / equipment / muscle vocabulary</w:t>
      </w:r>
    </w:p>
    <w:p>
      <w:pPr>
        <w:pStyle w:val="ListBullet"/>
      </w:pPr>
      <w:r>
        <w:t>users — email identity and demographics</w:t>
      </w:r>
    </w:p>
    <w:p>
      <w:pPr>
        <w:pStyle w:val="ListBullet"/>
      </w:pPr>
      <w:r>
        <w:t>plans — plan_json blob, constraints, is_active</w:t>
      </w:r>
    </w:p>
    <w:p>
      <w:pPr>
        <w:pStyle w:val="ListBullet"/>
      </w:pPr>
      <w:r>
        <w:t>workout_logs — completed exercise names per session</w:t>
      </w:r>
    </w:p>
    <w:p>
      <w:pPr>
        <w:pStyle w:val="ListBullet"/>
      </w:pPr>
      <w:r>
        <w:t>nutrition_items — INDB food names and per-serving macros (~1000+ rows)</w:t>
      </w:r>
    </w:p>
    <w:p>
      <w:pPr>
        <w:pStyle w:val="Heading2"/>
      </w:pPr>
      <w:r>
        <w:t>6.2 Qdrant collections</w:t>
      </w:r>
    </w:p>
    <w:p>
      <w:pPr>
        <w:pStyle w:val="ListBullet"/>
      </w:pPr>
      <w:r>
        <w:t>fitness_guidelines — 384-d cosine, PDF chunk payloads (source_id, page, trust_tier, text, …)</w:t>
      </w:r>
    </w:p>
    <w:p>
      <w:pPr>
        <w:pStyle w:val="ListBullet"/>
      </w:pPr>
      <w:r>
        <w:t>guideline_images — 512-d cosine, image_url, source_id, page_number, captions</w:t>
      </w:r>
    </w:p>
    <w:p>
      <w:pPr>
        <w:pStyle w:val="ListBullet"/>
      </w:pPr>
      <w:r>
        <w:t>exercise_semantic — 384-d cosine, one vector per exercise</w:t>
      </w:r>
    </w:p>
    <w:p>
      <w:pPr>
        <w:pStyle w:val="Heading2"/>
      </w:pPr>
      <w:r>
        <w:t>6.3 Static media</w:t>
      </w:r>
    </w:p>
    <w:p>
      <w:pPr>
        <w:pStyle w:val="ListBullet"/>
      </w:pPr>
      <w:r>
        <w:t>/static/guideline_images/… — yoga/protocol demos (local; gitignored)</w:t>
      </w:r>
    </w:p>
    <w:p>
      <w:pPr>
        <w:pStyle w:val="ListBullet"/>
      </w:pPr>
      <w:r>
        <w:t>/static/exercises/… — often symlink to hasaneyldrm dataset</w:t>
      </w:r>
    </w:p>
    <w:p>
      <w:pPr>
        <w:pStyle w:val="ListBullet"/>
      </w:pPr>
      <w:r>
        <w:t>/static/gifs/… — additional GIF assets</w:t>
      </w:r>
    </w:p>
    <w:p>
      <w:pPr>
        <w:pStyle w:val="Heading1"/>
      </w:pPr>
      <w:r>
        <w:t>7. Frontend</w:t>
      </w:r>
    </w:p>
    <w:p>
      <w:r>
        <w:rPr>
          <w:b w:val="0"/>
          <w:sz w:val="22"/>
        </w:rPr>
        <w:t>App.jsx lifts chat/plan state so switching tabs does not reset the conversation. ChatPage calls start/message; when data.plan arrives it calls onPlanReady. PlanPage tabs: Workout (week_plan + DayCard), Nutrition (DietPlan), Safety &amp; Sources. DietPlan normalises LLM-odd meal/tip shapes so the Nutrition tab does not crash blank. ProgressPage needs userEmail + plan for logging context; uses progress and reminder APIs. api/client.js base URL: VITE_API_URL or http://localhost:8000.</w:t>
      </w:r>
    </w:p>
    <w:p>
      <w:pPr>
        <w:pStyle w:val="Heading1"/>
      </w:pPr>
      <w:r>
        <w:t>8. Profile, Safety &amp; Grounding Rules</w:t>
      </w:r>
    </w:p>
    <w:p>
      <w:pPr>
        <w:pStyle w:val="Heading2"/>
      </w:pPr>
      <w:r>
        <w:t>8.1 Required slots</w:t>
      </w:r>
    </w:p>
    <w:p>
      <w:r>
        <w:rPr>
          <w:b w:val="0"/>
          <w:sz w:val="22"/>
        </w:rPr>
        <w:t>Full / yoga_only: goal, age, gender, health_flags, target_body_parts, available_equipment, fitness_level, time_per_day_minutes. Height/weight optional. diet_only skips exercise-only fields.</w:t>
      </w:r>
    </w:p>
    <w:p>
      <w:pPr>
        <w:pStyle w:val="Heading2"/>
      </w:pPr>
      <w:r>
        <w:t>8.2 Safety gates</w:t>
      </w:r>
    </w:p>
    <w:p>
      <w:pPr>
        <w:pStyle w:val="ListBullet"/>
      </w:pPr>
      <w:r>
        <w:t>health_flags must be explicit (['none'] or real conditions); free-text notes alone do not unlock planning.</w:t>
      </w:r>
    </w:p>
    <w:p>
      <w:pPr>
        <w:pStyle w:val="ListBullet"/>
      </w:pPr>
      <w:r>
        <w:t>is_safe_to_plan requires no missing fields AND non-empty health_flags.</w:t>
      </w:r>
    </w:p>
    <w:p>
      <w:pPr>
        <w:pStyle w:val="ListBullet"/>
      </w:pPr>
      <w:r>
        <w:t>Injuries map to hard body-part exclusions in SQL/semantic selection and demo cards.</w:t>
      </w:r>
    </w:p>
    <w:p>
      <w:pPr>
        <w:pStyle w:val="ListBullet"/>
      </w:pPr>
      <w:r>
        <w:t>System prompt + tool redirects forbid fabricating a week plan without generate_plan.</w:t>
      </w:r>
    </w:p>
    <w:p>
      <w:pPr>
        <w:pStyle w:val="ListBullet"/>
      </w:pPr>
      <w:r>
        <w:t>No grounded passages → do not invent citations or page numbers.</w:t>
      </w:r>
    </w:p>
    <w:p>
      <w:pPr>
        <w:pStyle w:val="ListBullet"/>
      </w:pPr>
      <w:r>
        <w:t>Thin programs (&lt;3 distinct exercises) are disclosed; diet enrichment failures are flagged in stats/safety_notes.</w:t>
      </w:r>
    </w:p>
    <w:p>
      <w:pPr>
        <w:pStyle w:val="Heading2"/>
      </w:pPr>
      <w:r>
        <w:t>8.3 Nutrition grounding</w:t>
      </w:r>
    </w:p>
    <w:p>
      <w:pPr>
        <w:pStyle w:val="ListBullet"/>
      </w:pPr>
      <w:r>
        <w:t>LLM chooses Indian dish names only.</w:t>
      </w:r>
    </w:p>
    <w:p>
      <w:pPr>
        <w:pStyle w:val="ListBullet"/>
      </w:pPr>
      <w:r>
        <w:t>INDB lookup supplies kcal/protein/carb/fat or marks unverified.</w:t>
      </w:r>
    </w:p>
    <w:p>
      <w:pPr>
        <w:pStyle w:val="ListBullet"/>
      </w:pPr>
      <w:r>
        <w:t>UI shows BMR/TDEE/goal target from code; meals total from verified INDB sums; mismatch deltas when available.</w:t>
      </w:r>
    </w:p>
    <w:p>
      <w:pPr>
        <w:pStyle w:val="Heading1"/>
      </w:pPr>
      <w:r>
        <w:t>9. Environment Variables</w:t>
      </w:r>
    </w:p>
    <w:p>
      <w:pPr>
        <w:pStyle w:val="ListBullet"/>
      </w:pPr>
      <w:r>
        <w:t>LLM_PROVIDER, GROQ_API_KEY, GROQ_MODEL — primary LLM</w:t>
      </w:r>
    </w:p>
    <w:p>
      <w:pPr>
        <w:pStyle w:val="ListBullet"/>
      </w:pPr>
      <w:r>
        <w:t>AZURE_OPENAI_API_KEY, AZURE_OPENAI_ENDPOINT, AZURE_OPENAI_DEPLOYMENT, AZURE_OPENAI_API_VERSION — failover</w:t>
      </w:r>
    </w:p>
    <w:p>
      <w:pPr>
        <w:pStyle w:val="ListBullet"/>
      </w:pPr>
      <w:r>
        <w:t>SMTP_HOST, SMTP_PORT, SMTP_USER, SMTP_PASS — plan/reminder email</w:t>
      </w:r>
    </w:p>
    <w:p>
      <w:pPr>
        <w:pStyle w:val="ListBullet"/>
      </w:pPr>
      <w:r>
        <w:t>EMAIL_MAX_INLINE_BYTES, EMAIL_MAX_SINGLE_FILE_BYTES — email attachment caps</w:t>
      </w:r>
    </w:p>
    <w:p>
      <w:pPr>
        <w:pStyle w:val="ListBullet"/>
      </w:pPr>
      <w:r>
        <w:t>PLAN_AGENTIC=1 — optional plan warm-up agent</w:t>
      </w:r>
    </w:p>
    <w:p>
      <w:pPr>
        <w:pStyle w:val="ListBullet"/>
      </w:pPr>
      <w:r>
        <w:t>SEMANTIC_LLM_EXTRACT=1 — extra LLM JSON extract in NLU</w:t>
      </w:r>
    </w:p>
    <w:p>
      <w:pPr>
        <w:pStyle w:val="ListBullet"/>
      </w:pPr>
      <w:r>
        <w:t>QDRANT_PATH — override local Qdrant directory</w:t>
      </w:r>
    </w:p>
    <w:p>
      <w:pPr>
        <w:pStyle w:val="ListBullet"/>
      </w:pPr>
      <w:r>
        <w:t>FRONTEND_URL — extra CORS origin</w:t>
      </w:r>
    </w:p>
    <w:p>
      <w:pPr>
        <w:pStyle w:val="ListBullet"/>
      </w:pPr>
      <w:r>
        <w:t>VITE_API_URL — frontend API base</w:t>
      </w:r>
    </w:p>
    <w:p>
      <w:r>
        <w:rPr>
          <w:b w:val="0"/>
          <w:sz w:val="22"/>
        </w:rPr>
        <w:t>Copy .env.example to .env. Real .env files are gitignored.</w:t>
      </w:r>
    </w:p>
    <w:p>
      <w:pPr>
        <w:pStyle w:val="Heading1"/>
      </w:pPr>
      <w:r>
        <w:t>10. API Surface</w:t>
      </w:r>
    </w:p>
    <w:p>
      <w:pPr>
        <w:pStyle w:val="ListBullet"/>
      </w:pPr>
      <w:r>
        <w:t>POST /api/conversation/start | message</w:t>
      </w:r>
    </w:p>
    <w:p>
      <w:pPr>
        <w:pStyle w:val="ListBullet"/>
      </w:pPr>
      <w:r>
        <w:t>POST /api/plan/generate | save | calories; GET /api/plan/{email}</w:t>
      </w:r>
    </w:p>
    <w:p>
      <w:pPr>
        <w:pStyle w:val="ListBullet"/>
      </w:pPr>
      <w:r>
        <w:t>POST /api/workout/log | reminder; GET /api/workout/progress/{email}</w:t>
      </w:r>
    </w:p>
    <w:p>
      <w:pPr>
        <w:pStyle w:val="ListBullet"/>
      </w:pPr>
      <w:r>
        <w:t>POST /api/exercises/search; GET /api/exercises/taxonomy | /{id}</w:t>
      </w:r>
    </w:p>
    <w:p>
      <w:pPr>
        <w:pStyle w:val="ListBullet"/>
      </w:pPr>
      <w:r>
        <w:t>GET /health; GET /docs (Swagger)</w:t>
      </w:r>
    </w:p>
    <w:p>
      <w:r>
        <w:rPr>
          <w:b w:val="0"/>
          <w:sz w:val="22"/>
        </w:rPr>
        <w:t>Normal UI path: plan is returned on the conversation message that completes generate_plan; separate /plan/generate remains for programmatic use.</w:t>
      </w:r>
    </w:p>
    <w:p>
      <w:pPr>
        <w:pStyle w:val="Heading1"/>
      </w:pPr>
      <w:r>
        <w:t>11. Evaluation Suite</w:t>
      </w:r>
    </w:p>
    <w:p>
      <w:pPr>
        <w:pStyle w:val="ListBullet"/>
      </w:pPr>
      <w:r>
        <w:t>evals/run_all_evals.py — orchestrator</w:t>
      </w:r>
    </w:p>
    <w:p>
      <w:pPr>
        <w:pStyle w:val="ListBullet"/>
      </w:pPr>
      <w:r>
        <w:t>run_rag_eval.py — guideline retrieval Hit@k / MRR / groundedness</w:t>
      </w:r>
    </w:p>
    <w:p>
      <w:pPr>
        <w:pStyle w:val="ListBullet"/>
      </w:pPr>
      <w:r>
        <w:t>run_multimodal_rag_eval.py — yoga image page correctness (e.g. tadasana, tree, anulom)</w:t>
      </w:r>
    </w:p>
    <w:p>
      <w:pPr>
        <w:pStyle w:val="ListBullet"/>
      </w:pPr>
      <w:r>
        <w:t>run_exercise_eval.py — exercise compliance with filters</w:t>
      </w:r>
    </w:p>
    <w:p>
      <w:pPr>
        <w:pStyle w:val="ListBullet"/>
      </w:pPr>
      <w:r>
        <w:t>run_agent_eval.py — slot extraction accuracy</w:t>
      </w:r>
    </w:p>
    <w:p>
      <w:pPr>
        <w:pStyle w:val="ListBullet"/>
      </w:pPr>
      <w:r>
        <w:t>qdrant_lock.py — helpers when API holds the local Qdrant lock</w:t>
      </w:r>
    </w:p>
    <w:p>
      <w:r>
        <w:rPr>
          <w:b w:val="0"/>
          <w:sz w:val="22"/>
        </w:rPr>
        <w:t>Suites exit non-zero below thresholds. Stop uvicorn before evals that need exclusive Qdrant access, or use lock helpers.</w:t>
      </w:r>
    </w:p>
    <w:p>
      <w:pPr>
        <w:pStyle w:val="Heading1"/>
      </w:pPr>
      <w:r>
        <w:t>12. Operational Constraints &amp; Nuances</w:t>
      </w:r>
    </w:p>
    <w:p>
      <w:pPr>
        <w:pStyle w:val="ListBullet"/>
      </w:pPr>
      <w:r>
        <w:t>Local Qdrant is single-writer: one process may hold the flock; stop API before embed/chunk scripts.</w:t>
      </w:r>
    </w:p>
    <w:p>
      <w:pPr>
        <w:pStyle w:val="ListBullet"/>
      </w:pPr>
      <w:r>
        <w:t>SessionStore is process-local memory — restart clears chat profiles/plans; not safe across multiple uvicorn workers without external session store.</w:t>
      </w:r>
    </w:p>
    <w:p>
      <w:pPr>
        <w:pStyle w:val="ListBullet"/>
      </w:pPr>
      <w:r>
        <w:t>SQLite with check_same_thread=False suits single-instance local/dev; production may swap to Postgres via SQLAlchemy.</w:t>
      </w:r>
    </w:p>
    <w:p>
      <w:pPr>
        <w:pStyle w:val="ListBullet"/>
      </w:pPr>
      <w:r>
        <w:t>Groq 429s: conversation agent retries the turn on Azure when configured.</w:t>
      </w:r>
    </w:p>
    <w:p>
      <w:pPr>
        <w:pStyle w:val="ListBullet"/>
      </w:pPr>
      <w:r>
        <w:t>First run downloads MiniLM/CLIP weights (network + disk).</w:t>
      </w:r>
    </w:p>
    <w:p>
      <w:pPr>
        <w:pStyle w:val="ListBullet"/>
      </w:pPr>
      <w:r>
        <w:t>SMTP optional: save succeeds even if email fails (email_note).</w:t>
      </w:r>
    </w:p>
    <w:p>
      <w:pPr>
        <w:pStyle w:val="ListBullet"/>
      </w:pPr>
      <w:r>
        <w:t>Large assets (guideline_images, PDFs, chunks, exercises.json, INDB.xlsx, venv, main_scripts snapshot) are gitignored — regenerate locally.</w:t>
      </w:r>
    </w:p>
    <w:p>
      <w:pPr>
        <w:pStyle w:val="ListBullet"/>
      </w:pPr>
      <w:r>
        <w:t>Legacy paths: intake_graph, ingest_rag.py with old sandbox paths — not the live pipeline.</w:t>
      </w:r>
    </w:p>
    <w:p>
      <w:pPr>
        <w:pStyle w:val="Heading1"/>
      </w:pPr>
      <w:r>
        <w:t>13. Agent Tools — Detailed Behaviour</w:t>
      </w:r>
    </w:p>
    <w:p>
      <w:pPr>
        <w:pStyle w:val="ListBullet"/>
      </w:pPr>
      <w:r>
        <w:t>answer_fitness_question(query, intent?, media?, focus_body_parts?) — RAG answer; stores exercises/images on session for this turn only.</w:t>
      </w:r>
    </w:p>
    <w:p>
      <w:pPr>
        <w:pStyle w:val="ListBullet"/>
      </w:pPr>
      <w:r>
        <w:t>update_profile(...) — validates each slot; returns human-readable missing/rejected guidance for diet_only/yoga_only.</w:t>
      </w:r>
    </w:p>
    <w:p>
      <w:pPr>
        <w:pStyle w:val="ListBullet"/>
      </w:pPr>
      <w:r>
        <w:t>get_profile_status() — snapshot before deciding to ask vs generate.</w:t>
      </w:r>
    </w:p>
    <w:p>
      <w:pPr>
        <w:pStyle w:val="ListBullet"/>
      </w:pPr>
      <w:r>
        <w:t>generate_plan() — blocked until safe; stores plan; returns summary instructions for the LLM (including enrichment failure honesty for diet_only).</w:t>
      </w:r>
    </w:p>
    <w:p>
      <w:pPr>
        <w:pStyle w:val="ListBullet"/>
      </w:pPr>
      <w:r>
        <w:t>save_generated_plan(email, name) — requires prior plan in session.</w:t>
      </w:r>
    </w:p>
    <w:p>
      <w:pPr>
        <w:pStyle w:val="ListBullet"/>
      </w:pPr>
      <w:r>
        <w:t>send_reminder_email / log_completed_workout / get_progress — MCP wrappers for retention features.</w:t>
      </w:r>
    </w:p>
    <w:p>
      <w:pPr>
        <w:pStyle w:val="Heading1"/>
      </w:pPr>
      <w:r>
        <w:t>14. Nutrition Tab Behaviour</w:t>
      </w:r>
    </w:p>
    <w:p>
      <w:r>
        <w:rPr>
          <w:b w:val="0"/>
          <w:sz w:val="22"/>
        </w:rPr>
        <w:t>DietPlan.jsx renders metabolic targets (Mifflin), INDB meal totals/macros, per-meal suggestions, India tips, foods to avoid, hydration. It coerces meals/suggestions/tips whether the model returned lists, strings, or dicts — preventing a blank Nutrition tab from React .map crashes. If meals are truly missing, it shows an explicit empty-state asking to regenerate.</w:t>
      </w:r>
    </w:p>
    <w:p>
      <w:pPr>
        <w:pStyle w:val="Heading1"/>
      </w:pPr>
      <w:r>
        <w:t>15. Quick Start (operators)</w:t>
      </w:r>
    </w:p>
    <w:p>
      <w:pPr>
        <w:pStyle w:val="ListNumber"/>
      </w:pPr>
      <w:r>
        <w:t>Create venv, pip install -r requirements.txt (backend).</w:t>
      </w:r>
    </w:p>
    <w:p>
      <w:pPr>
        <w:pStyle w:val="ListNumber"/>
      </w:pPr>
      <w:r>
        <w:t>Configure .env from .env.example (Groq required for default path).</w:t>
      </w:r>
    </w:p>
    <w:p>
      <w:pPr>
        <w:pStyle w:val="ListNumber"/>
      </w:pPr>
      <w:r>
        <w:t>Run exercise + guideline pipelines once (section 5); load nutrition DB for meal macros.</w:t>
      </w:r>
    </w:p>
    <w:p>
      <w:pPr>
        <w:pStyle w:val="ListNumber"/>
      </w:pPr>
      <w:r>
        <w:t>uvicorn main:app --reload --port 8000 from backend/.</w:t>
      </w:r>
    </w:p>
    <w:p>
      <w:pPr>
        <w:pStyle w:val="ListNumber"/>
      </w:pPr>
      <w:r>
        <w:t>npm install &amp;&amp; npm run dev in frontend/.</w:t>
      </w:r>
    </w:p>
    <w:p>
      <w:pPr>
        <w:pStyle w:val="ListNumber"/>
      </w:pPr>
      <w:r>
        <w:t>Chat → complete profile → generate plan → open Plan tab (Workout / Nutrition / Safety).</w:t>
      </w:r>
    </w:p>
    <w:p>
      <w:pPr>
        <w:pStyle w:val="Heading1"/>
      </w:pPr>
      <w:r>
        <w:t>16. Glossary</w:t>
      </w:r>
    </w:p>
    <w:p>
      <w:pPr>
        <w:pStyle w:val="ListBullet"/>
      </w:pPr>
      <w:r>
        <w:t>CYP — Common Yoga Protocol (SRC009)</w:t>
      </w:r>
    </w:p>
    <w:p>
      <w:pPr>
        <w:pStyle w:val="ListBullet"/>
      </w:pPr>
      <w:r>
        <w:t>Fit India — Fit India booklet source (SRC003 among others)</w:t>
      </w:r>
    </w:p>
    <w:p>
      <w:pPr>
        <w:pStyle w:val="ListBullet"/>
      </w:pPr>
      <w:r>
        <w:t>INDB — Indian Nutrient Databank (food composition grounding)</w:t>
      </w:r>
    </w:p>
    <w:p>
      <w:pPr>
        <w:pStyle w:val="ListBullet"/>
      </w:pPr>
      <w:r>
        <w:t>MiniLM — sentence-transformers all-MiniLM-L6-v2 text embeddings</w:t>
      </w:r>
    </w:p>
    <w:p>
      <w:pPr>
        <w:pStyle w:val="ListBullet"/>
      </w:pPr>
      <w:r>
        <w:t>CLIP — clip-ViT-B-32 image-text embeddings for booklet photos</w:t>
      </w:r>
    </w:p>
    <w:p>
      <w:pPr>
        <w:pStyle w:val="ListBullet"/>
      </w:pPr>
      <w:r>
        <w:t>ReAct — Reasoning + Acting agent loop with tools</w:t>
      </w:r>
    </w:p>
    <w:p>
      <w:pPr>
        <w:pStyle w:val="ListBullet"/>
      </w:pPr>
      <w:r>
        <w:t>Mifflin–St Jeor — BMR equation used for calorie targets</w:t>
      </w:r>
    </w:p>
    <w:p>
      <w:pPr>
        <w:pStyle w:val="ListBullet"/>
      </w:pPr>
      <w:r>
        <w:t>plan_mode — full | diet_only | yoga_only</w:t>
      </w:r>
    </w:p>
    <w:p>
      <w:pPr>
        <w:pStyle w:val="ListBullet"/>
      </w:pPr>
      <w:r>
        <w:t>trust_tier — guideline source quality filter for RAG</w:t>
      </w:r>
    </w:p>
    <w:p>
      <w:pPr>
        <w:pStyle w:val="Heading1"/>
      </w:pPr>
      <w:r>
        <w:t>17. Document scope note</w:t>
      </w:r>
    </w:p>
    <w:p>
      <w:r>
        <w:rPr>
          <w:b w:val="0"/>
          <w:sz w:val="22"/>
        </w:rPr>
        <w:t>This document describes the system as implemented in the repository: conversation agent as the live chat path, deterministic plan_generator as the sole authority for plan JSON, multimodal RAG for yoga demos, and INDB/Mifflin grounding for nutrition numbers. Offline scripts and evals are part of the engineering surface but are not required at request time once indexes and SQLite are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